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40"/>
        </w:rPr>
        <w:t>NEHA KAMAL</w:t>
      </w:r>
    </w:p>
    <w:p>
      <w:pPr>
        <w:spacing w:line="240" w:lineRule="auto"/>
        <w:jc w:val="center"/>
      </w:pPr>
      <w:r>
        <w:rPr>
          <w:b/>
          <w:sz w:val="20"/>
        </w:rPr>
        <w:t>OPERATIONS BUSINESS ANALYST | SQL | POWER BI | EXCEL</w:t>
      </w:r>
    </w:p>
    <w:p>
      <w:pPr>
        <w:spacing w:after="100" w:line="240" w:lineRule="auto"/>
        <w:jc w:val="center"/>
      </w:pPr>
      <w:r>
        <w:rPr>
          <w:sz w:val="17"/>
        </w:rPr>
        <w:t>Ghaziabad, India  |  +91 9354546787  |  nehakamal53583@gmail.com  |  linkedin.com/in/neha-kamal9</w:t>
      </w:r>
    </w:p>
    <w:p>
      <w:pPr>
        <w:spacing w:before="100" w:after="40" w:line="240" w:lineRule="auto"/>
      </w:pPr>
      <w:r>
        <w:rPr>
          <w:b/>
          <w:sz w:val="21"/>
        </w:rPr>
        <w:t>PROFESSIONAL SUMMARY</w:t>
      </w:r>
    </w:p>
    <w:p>
      <w:pPr>
        <w:spacing w:after="40" w:line="240" w:lineRule="auto"/>
      </w:pPr>
      <w:r>
        <w:t>Operations-focused professional with an MBA in Finance &amp; Marketing and experience in business operations, client management, ERP-based processes, reporting, and data handling. Skilled in SQL, Power BI, and Excel, with hands-on experience supporting operational workflows and translating data into actionable insights. Seeking Business Analyst / Operations Analyst opportunities where analytical and problem-solving skills can support business decisions and process improvement.</w:t>
      </w:r>
    </w:p>
    <w:p>
      <w:pPr>
        <w:spacing w:before="100" w:after="40" w:line="240" w:lineRule="auto"/>
      </w:pPr>
      <w:r>
        <w:rPr>
          <w:b/>
          <w:sz w:val="21"/>
        </w:rPr>
        <w:t>PROFESSIONAL EXPERIENCE</w:t>
      </w:r>
    </w:p>
    <w:p>
      <w:pPr>
        <w:spacing w:after="0" w:line="240" w:lineRule="auto"/>
      </w:pPr>
      <w:r>
        <w:rPr>
          <w:b/>
        </w:rPr>
        <w:t>Career Launcher — Operations Business Analyst</w:t>
      </w:r>
      <w:r>
        <w:t xml:space="preserve"> | Ghaziabad, India</w:t>
      </w:r>
    </w:p>
    <w:p>
      <w:pPr>
        <w:spacing w:after="20" w:line="240" w:lineRule="auto"/>
      </w:pPr>
      <w:r>
        <w:rPr>
          <w:i/>
        </w:rPr>
        <w:t>[Month Year] – Present</w:t>
      </w:r>
    </w:p>
    <w:p>
      <w:pPr>
        <w:pStyle w:val="ListBullet"/>
        <w:spacing w:after="0" w:line="240" w:lineRule="auto"/>
        <w:ind w:left="259" w:hanging="144"/>
      </w:pPr>
      <w:r>
        <w:t>Manage operational data and ERP-related activities, ensuring accurate and timely updates across business processes.</w:t>
      </w:r>
    </w:p>
    <w:p>
      <w:pPr>
        <w:pStyle w:val="ListBullet"/>
        <w:spacing w:after="0" w:line="240" w:lineRule="auto"/>
        <w:ind w:left="259" w:hanging="144"/>
      </w:pPr>
      <w:r>
        <w:t>Support student enrollment, fee management, portal updates, and day-to-day operational reporting.</w:t>
      </w:r>
    </w:p>
    <w:p>
      <w:pPr>
        <w:pStyle w:val="ListBullet"/>
        <w:spacing w:after="0" w:line="240" w:lineRule="auto"/>
        <w:ind w:left="259" w:hanging="144"/>
      </w:pPr>
      <w:r>
        <w:t>Coordinate with internal teams to resolve process-related issues and maintain smooth centre operations.</w:t>
      </w:r>
    </w:p>
    <w:p>
      <w:pPr>
        <w:pStyle w:val="ListBullet"/>
        <w:spacing w:after="0" w:line="240" w:lineRule="auto"/>
        <w:ind w:left="259" w:hanging="144"/>
      </w:pPr>
      <w:r>
        <w:t>Use Excel and data analysis to organize information, track operational activities, and support reporting and decision-making.</w:t>
      </w:r>
    </w:p>
    <w:p>
      <w:pPr>
        <w:pStyle w:val="ListBullet"/>
        <w:spacing w:after="0" w:line="240" w:lineRule="auto"/>
        <w:ind w:left="259" w:hanging="144"/>
      </w:pPr>
      <w:r>
        <w:t>Apply SQL, Power BI, and Excel skills to strengthen reporting, analysis, and business insights.</w:t>
      </w:r>
    </w:p>
    <w:p>
      <w:pPr>
        <w:spacing w:after="0" w:line="240" w:lineRule="auto"/>
      </w:pPr>
      <w:r>
        <w:rPr>
          <w:b/>
        </w:rPr>
        <w:t>IndiaMART — B2B Executive</w:t>
      </w:r>
      <w:r>
        <w:t xml:space="preserve"> | Apr 2024 – Oct 2024</w:t>
      </w:r>
    </w:p>
    <w:p>
      <w:pPr>
        <w:pStyle w:val="ListBullet"/>
        <w:spacing w:after="0" w:line="240" w:lineRule="auto"/>
        <w:ind w:left="259" w:hanging="144"/>
      </w:pPr>
      <w:r>
        <w:t>Managed B2B client relationships and addressed client requirements and business challenges.</w:t>
      </w:r>
    </w:p>
    <w:p>
      <w:pPr>
        <w:pStyle w:val="ListBullet"/>
        <w:spacing w:after="0" w:line="240" w:lineRule="auto"/>
        <w:ind w:left="259" w:hanging="144"/>
      </w:pPr>
      <w:r>
        <w:t>Used IndiaMART Web ERP for client management, lead tracking, and reporting.</w:t>
      </w:r>
    </w:p>
    <w:p>
      <w:pPr>
        <w:pStyle w:val="ListBullet"/>
        <w:spacing w:after="0" w:line="240" w:lineRule="auto"/>
        <w:ind w:left="259" w:hanging="144"/>
      </w:pPr>
      <w:r>
        <w:t>Prepared and delivered product/service presentations and demonstrations.</w:t>
      </w:r>
    </w:p>
    <w:p>
      <w:pPr>
        <w:pStyle w:val="ListBullet"/>
        <w:spacing w:after="0" w:line="240" w:lineRule="auto"/>
        <w:ind w:left="259" w:hanging="144"/>
      </w:pPr>
      <w:r>
        <w:t>Developed skills in data handling, ERP management, business problem-solving, and client communication.</w:t>
      </w:r>
    </w:p>
    <w:p>
      <w:pPr>
        <w:spacing w:after="0" w:line="240" w:lineRule="auto"/>
      </w:pPr>
      <w:r>
        <w:rPr>
          <w:b/>
        </w:rPr>
        <w:t>IFR Solutions Pvt. Ltd. — Business Development Executive</w:t>
      </w:r>
      <w:r>
        <w:t xml:space="preserve"> | 2021</w:t>
      </w:r>
    </w:p>
    <w:p>
      <w:pPr>
        <w:pStyle w:val="ListBullet"/>
        <w:spacing w:after="0" w:line="240" w:lineRule="auto"/>
        <w:ind w:left="259" w:hanging="144"/>
      </w:pPr>
      <w:r>
        <w:t>Managed donor and corporate-partner interactions and supported fundraising activities.</w:t>
      </w:r>
    </w:p>
    <w:p>
      <w:pPr>
        <w:pStyle w:val="ListBullet"/>
        <w:spacing w:after="0" w:line="240" w:lineRule="auto"/>
        <w:ind w:left="259" w:hanging="144"/>
      </w:pPr>
      <w:r>
        <w:t>Conducted presentations, follow-ups, and reporting to support business development initiatives.</w:t>
      </w:r>
    </w:p>
    <w:p>
      <w:pPr>
        <w:spacing w:before="100" w:after="40" w:line="240" w:lineRule="auto"/>
      </w:pPr>
      <w:r>
        <w:rPr>
          <w:b/>
          <w:sz w:val="21"/>
        </w:rPr>
        <w:t>TECHNICAL SKILLS</w:t>
      </w:r>
    </w:p>
    <w:p>
      <w:pPr>
        <w:spacing w:after="20" w:line="240" w:lineRule="auto"/>
      </w:pPr>
      <w:r>
        <w:t>SQL (MySQL)  |  Power BI  |  Microsoft Excel  |  Power Query  |  DAX  |  ERP Systems  |  MS PowerPoint</w:t>
      </w:r>
    </w:p>
    <w:p>
      <w:pPr>
        <w:spacing w:before="100" w:after="40" w:line="240" w:lineRule="auto"/>
      </w:pPr>
      <w:r>
        <w:rPr>
          <w:b/>
          <w:sz w:val="21"/>
        </w:rPr>
        <w:t>BUSINESS &amp; ANALYTICAL SKILLS</w:t>
      </w:r>
    </w:p>
    <w:p>
      <w:pPr>
        <w:spacing w:after="20" w:line="240" w:lineRule="auto"/>
      </w:pPr>
      <w:r>
        <w:t>Data Analysis  |  Reporting  |  KPI Tracking  |  Process Analysis  |  Problem Solving  |  Stakeholder Communication  |  Requirement Understanding</w:t>
      </w:r>
    </w:p>
    <w:p>
      <w:pPr>
        <w:spacing w:before="100" w:after="40" w:line="240" w:lineRule="auto"/>
      </w:pPr>
      <w:r>
        <w:rPr>
          <w:b/>
          <w:sz w:val="21"/>
        </w:rPr>
        <w:t>PROJECTS</w:t>
      </w:r>
    </w:p>
    <w:p>
      <w:pPr>
        <w:spacing w:after="0" w:line="240" w:lineRule="auto"/>
      </w:pPr>
      <w:r>
        <w:rPr>
          <w:b/>
        </w:rPr>
        <w:t>Sales Data Dashboard — Power BI</w:t>
      </w:r>
    </w:p>
    <w:p>
      <w:pPr>
        <w:pStyle w:val="ListBullet"/>
        <w:spacing w:after="0" w:line="240" w:lineRule="auto"/>
        <w:ind w:left="259" w:hanging="144"/>
      </w:pPr>
      <w:r>
        <w:t>Transformed raw sales data using Excel and Power BI to create an interactive dashboard and identify actionable business insights.</w:t>
      </w:r>
    </w:p>
    <w:p>
      <w:pPr>
        <w:spacing w:after="0" w:line="240" w:lineRule="auto"/>
      </w:pPr>
      <w:r>
        <w:rPr>
          <w:b/>
        </w:rPr>
        <w:t>Cosmetic Industry Analysis</w:t>
      </w:r>
    </w:p>
    <w:p>
      <w:pPr>
        <w:pStyle w:val="ListBullet"/>
        <w:spacing w:after="0" w:line="240" w:lineRule="auto"/>
        <w:ind w:left="259" w:hanging="144"/>
      </w:pPr>
      <w:r>
        <w:t>Analyzed technology trends and market dynamics to develop strategic business insights.</w:t>
      </w:r>
    </w:p>
    <w:p>
      <w:pPr>
        <w:spacing w:before="100" w:after="40" w:line="240" w:lineRule="auto"/>
      </w:pPr>
      <w:r>
        <w:rPr>
          <w:b/>
          <w:sz w:val="21"/>
        </w:rPr>
        <w:t>EDUCATION</w:t>
      </w:r>
    </w:p>
    <w:p>
      <w:pPr>
        <w:spacing w:after="0" w:line="240" w:lineRule="auto"/>
      </w:pPr>
      <w:r>
        <w:rPr>
          <w:b/>
        </w:rPr>
        <w:t>MBA — Finance &amp; Marketing, Raj Kumar Goel Institute of Technology (AKTU) | 2024 | 75%</w:t>
      </w:r>
    </w:p>
    <w:p>
      <w:pPr>
        <w:spacing w:after="0" w:line="240" w:lineRule="auto"/>
      </w:pPr>
      <w:r>
        <w:t>B.Com (Programme), Dyal Singh College, University of Delhi | 2021 | 73.84%</w:t>
      </w:r>
    </w:p>
    <w:p>
      <w:pPr>
        <w:spacing w:before="100" w:after="40" w:line="240" w:lineRule="auto"/>
      </w:pPr>
      <w:r>
        <w:rPr>
          <w:b/>
          <w:sz w:val="21"/>
        </w:rPr>
        <w:t>CERTIFICATIONS &amp; ACHIEVEMENTS</w:t>
      </w:r>
    </w:p>
    <w:p>
      <w:pPr>
        <w:pStyle w:val="ListBullet"/>
        <w:spacing w:after="0" w:line="240" w:lineRule="auto"/>
        <w:ind w:left="259" w:hanging="144"/>
      </w:pPr>
      <w:r>
        <w:t>Financial Accounting Diploma — 6 months</w:t>
      </w:r>
    </w:p>
    <w:p>
      <w:pPr>
        <w:pStyle w:val="ListBullet"/>
        <w:spacing w:after="0" w:line="240" w:lineRule="auto"/>
        <w:ind w:left="259" w:hanging="144"/>
      </w:pPr>
      <w:r>
        <w:t>Getting Started with Startups — Coursera</w:t>
      </w:r>
    </w:p>
    <w:p>
      <w:pPr>
        <w:pStyle w:val="ListBullet"/>
        <w:spacing w:after="0" w:line="240" w:lineRule="auto"/>
        <w:ind w:left="259" w:hanging="144"/>
      </w:pPr>
      <w:r>
        <w:t>Mentored 150 members at Royal Q Trading Platform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